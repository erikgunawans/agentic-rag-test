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RAG Test Document - DOCX Format</w:t>
      </w:r>
    </w:p>
    <w:p>
      <w:r>
        <w:t>The capital of France is Paris.</w:t>
      </w:r>
    </w:p>
    <w:p>
      <w:r>
        <w:t>This is a test document for multi-format support.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DOCX</w:t>
            </w:r>
          </w:p>
        </w:tc>
        <w:tc>
          <w:tcPr>
            <w:tcW w:type="dxa" w:w="4320"/>
          </w:tcPr>
          <w:p>
            <w:r>
              <w:t>Supported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